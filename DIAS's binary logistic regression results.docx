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0D52" w14:textId="77777777" w:rsidR="009540BE" w:rsidRDefault="00000000">
      <w:pPr>
        <w:pStyle w:val="1"/>
      </w:pPr>
      <w:r>
        <w:t>Binary Logit Regression Analysis Results</w:t>
      </w:r>
    </w:p>
    <w:p w14:paraId="5240DC07" w14:textId="77777777" w:rsidR="009540BE" w:rsidRDefault="00000000">
      <w:r>
        <w:t>（</w:t>
      </w:r>
      <w:r>
        <w:t>Using 80% data for training, 20% for testing</w:t>
      </w:r>
      <w:r>
        <w:t>）</w:t>
      </w:r>
    </w:p>
    <w:p w14:paraId="1D45DF32" w14:textId="77777777" w:rsidR="009540BE" w:rsidRDefault="00000000">
      <w:pPr>
        <w:pStyle w:val="21"/>
      </w:pPr>
      <w:r>
        <w:t>1. Analysis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40BE" w14:paraId="27A67A30" w14:textId="77777777">
        <w:tc>
          <w:tcPr>
            <w:tcW w:w="4320" w:type="dxa"/>
          </w:tcPr>
          <w:p w14:paraId="1C905529" w14:textId="77777777" w:rsidR="009540BE" w:rsidRDefault="00000000">
            <w:r>
              <w:t>Model</w:t>
            </w:r>
          </w:p>
        </w:tc>
        <w:tc>
          <w:tcPr>
            <w:tcW w:w="4320" w:type="dxa"/>
          </w:tcPr>
          <w:p w14:paraId="681FD11F" w14:textId="77777777" w:rsidR="009540BE" w:rsidRDefault="00000000">
            <w:r>
              <w:t>Binary Logit Regression</w:t>
            </w:r>
          </w:p>
        </w:tc>
      </w:tr>
      <w:tr w:rsidR="009540BE" w14:paraId="5E5A8E3A" w14:textId="77777777">
        <w:tc>
          <w:tcPr>
            <w:tcW w:w="4320" w:type="dxa"/>
          </w:tcPr>
          <w:p w14:paraId="38AA5ACE" w14:textId="63DB5866" w:rsidR="009540BE" w:rsidRDefault="00B310D7">
            <w:r w:rsidRPr="00B310D7">
              <w:t>Price</w:t>
            </w:r>
          </w:p>
        </w:tc>
        <w:tc>
          <w:tcPr>
            <w:tcW w:w="4320" w:type="dxa"/>
          </w:tcPr>
          <w:p w14:paraId="7A6A62BB" w14:textId="77777777" w:rsidR="009540BE" w:rsidRDefault="00000000">
            <w:r>
              <w:t>-0.0047</w:t>
            </w:r>
          </w:p>
        </w:tc>
      </w:tr>
      <w:tr w:rsidR="009540BE" w14:paraId="07A7D3D4" w14:textId="77777777">
        <w:tc>
          <w:tcPr>
            <w:tcW w:w="4320" w:type="dxa"/>
          </w:tcPr>
          <w:p w14:paraId="530F2F4B" w14:textId="1FFA8F26" w:rsidR="009540BE" w:rsidRDefault="00B310D7">
            <w:r w:rsidRPr="00B310D7">
              <w:t>User Rating</w:t>
            </w:r>
          </w:p>
        </w:tc>
        <w:tc>
          <w:tcPr>
            <w:tcW w:w="4320" w:type="dxa"/>
          </w:tcPr>
          <w:p w14:paraId="0896437D" w14:textId="77777777" w:rsidR="009540BE" w:rsidRDefault="00000000">
            <w:r>
              <w:t>0.2375</w:t>
            </w:r>
          </w:p>
        </w:tc>
      </w:tr>
      <w:tr w:rsidR="009540BE" w14:paraId="3298B6C0" w14:textId="77777777">
        <w:tc>
          <w:tcPr>
            <w:tcW w:w="4320" w:type="dxa"/>
          </w:tcPr>
          <w:p w14:paraId="4C760F15" w14:textId="77777777" w:rsidR="009540BE" w:rsidRDefault="00000000">
            <w:r>
              <w:t>Intercept</w:t>
            </w:r>
          </w:p>
        </w:tc>
        <w:tc>
          <w:tcPr>
            <w:tcW w:w="4320" w:type="dxa"/>
          </w:tcPr>
          <w:p w14:paraId="682D72C4" w14:textId="77777777" w:rsidR="009540BE" w:rsidRDefault="00000000">
            <w:r>
              <w:t>0.2149</w:t>
            </w:r>
          </w:p>
        </w:tc>
      </w:tr>
      <w:tr w:rsidR="009540BE" w14:paraId="5C006824" w14:textId="77777777">
        <w:tc>
          <w:tcPr>
            <w:tcW w:w="4320" w:type="dxa"/>
          </w:tcPr>
          <w:p w14:paraId="27A7ACA8" w14:textId="77777777" w:rsidR="009540BE" w:rsidRDefault="00000000">
            <w:r>
              <w:t>Accuracy</w:t>
            </w:r>
          </w:p>
        </w:tc>
        <w:tc>
          <w:tcPr>
            <w:tcW w:w="4320" w:type="dxa"/>
          </w:tcPr>
          <w:p w14:paraId="669778C1" w14:textId="77777777" w:rsidR="009540BE" w:rsidRDefault="00000000">
            <w:r>
              <w:t>0.4833</w:t>
            </w:r>
          </w:p>
        </w:tc>
      </w:tr>
      <w:tr w:rsidR="009540BE" w14:paraId="0C3C4CF2" w14:textId="77777777">
        <w:tc>
          <w:tcPr>
            <w:tcW w:w="4320" w:type="dxa"/>
          </w:tcPr>
          <w:p w14:paraId="16A819BA" w14:textId="77777777" w:rsidR="009540BE" w:rsidRDefault="00000000">
            <w:r>
              <w:t>Precision</w:t>
            </w:r>
          </w:p>
        </w:tc>
        <w:tc>
          <w:tcPr>
            <w:tcW w:w="4320" w:type="dxa"/>
          </w:tcPr>
          <w:p w14:paraId="49EFB695" w14:textId="77777777" w:rsidR="009540BE" w:rsidRDefault="00000000">
            <w:r>
              <w:t>0.4634</w:t>
            </w:r>
          </w:p>
        </w:tc>
      </w:tr>
      <w:tr w:rsidR="009540BE" w14:paraId="16FC8A16" w14:textId="77777777">
        <w:tc>
          <w:tcPr>
            <w:tcW w:w="4320" w:type="dxa"/>
          </w:tcPr>
          <w:p w14:paraId="00609917" w14:textId="77777777" w:rsidR="009540BE" w:rsidRDefault="00000000">
            <w:r>
              <w:t>Recall</w:t>
            </w:r>
          </w:p>
        </w:tc>
        <w:tc>
          <w:tcPr>
            <w:tcW w:w="4320" w:type="dxa"/>
          </w:tcPr>
          <w:p w14:paraId="14DDAB2D" w14:textId="77777777" w:rsidR="009540BE" w:rsidRDefault="00000000">
            <w:r>
              <w:t>0.6786</w:t>
            </w:r>
          </w:p>
        </w:tc>
      </w:tr>
      <w:tr w:rsidR="009540BE" w14:paraId="4C93861A" w14:textId="77777777">
        <w:tc>
          <w:tcPr>
            <w:tcW w:w="4320" w:type="dxa"/>
          </w:tcPr>
          <w:p w14:paraId="714A1A54" w14:textId="77777777" w:rsidR="009540BE" w:rsidRDefault="00000000">
            <w:r>
              <w:t>F1-Score</w:t>
            </w:r>
          </w:p>
        </w:tc>
        <w:tc>
          <w:tcPr>
            <w:tcW w:w="4320" w:type="dxa"/>
          </w:tcPr>
          <w:p w14:paraId="42E0FE96" w14:textId="77777777" w:rsidR="009540BE" w:rsidRDefault="00000000">
            <w:r>
              <w:t>0.5507</w:t>
            </w:r>
          </w:p>
        </w:tc>
      </w:tr>
      <w:tr w:rsidR="009540BE" w14:paraId="5B341083" w14:textId="77777777">
        <w:tc>
          <w:tcPr>
            <w:tcW w:w="4320" w:type="dxa"/>
          </w:tcPr>
          <w:p w14:paraId="528C6378" w14:textId="77777777" w:rsidR="009540BE" w:rsidRDefault="00000000">
            <w:r>
              <w:t>ROC-AUC</w:t>
            </w:r>
          </w:p>
        </w:tc>
        <w:tc>
          <w:tcPr>
            <w:tcW w:w="4320" w:type="dxa"/>
          </w:tcPr>
          <w:p w14:paraId="6ED0CC21" w14:textId="77777777" w:rsidR="009540BE" w:rsidRDefault="00000000">
            <w:r>
              <w:t>0.4972</w:t>
            </w:r>
          </w:p>
        </w:tc>
      </w:tr>
      <w:tr w:rsidR="009540BE" w14:paraId="0A7554C7" w14:textId="77777777">
        <w:tc>
          <w:tcPr>
            <w:tcW w:w="4320" w:type="dxa"/>
          </w:tcPr>
          <w:p w14:paraId="776A5B9C" w14:textId="77777777" w:rsidR="009540BE" w:rsidRDefault="00000000">
            <w:r>
              <w:t>Regression Equation</w:t>
            </w:r>
          </w:p>
        </w:tc>
        <w:tc>
          <w:tcPr>
            <w:tcW w:w="4320" w:type="dxa"/>
          </w:tcPr>
          <w:p w14:paraId="464970B3" w14:textId="28F7DA73" w:rsidR="009540B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logit(P(</w:t>
            </w:r>
            <w:r w:rsidR="00B310D7" w:rsidRPr="00B310D7">
              <w:rPr>
                <w:lang w:eastAsia="zh-CN"/>
              </w:rPr>
              <w:t>Purchase? (1 = Yes, 0 = No)</w:t>
            </w:r>
            <w:r>
              <w:rPr>
                <w:lang w:eastAsia="zh-CN"/>
              </w:rPr>
              <w:t>) = 0.2149- 0.0047*</w:t>
            </w:r>
            <w:r w:rsidR="00B310D7">
              <w:t xml:space="preserve"> </w:t>
            </w:r>
            <w:r w:rsidR="00B310D7" w:rsidRPr="00B310D7">
              <w:rPr>
                <w:lang w:eastAsia="zh-CN"/>
              </w:rPr>
              <w:t>Price</w:t>
            </w:r>
            <w:r w:rsidR="00B310D7" w:rsidRPr="00B310D7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+ 0.2375*</w:t>
            </w:r>
            <w:r w:rsidR="00B310D7">
              <w:t xml:space="preserve"> </w:t>
            </w:r>
            <w:r w:rsidR="00B310D7" w:rsidRPr="00B310D7">
              <w:rPr>
                <w:lang w:eastAsia="zh-CN"/>
              </w:rPr>
              <w:t>User Rating</w:t>
            </w:r>
          </w:p>
        </w:tc>
      </w:tr>
      <w:tr w:rsidR="009540BE" w14:paraId="49CDA609" w14:textId="77777777">
        <w:tc>
          <w:tcPr>
            <w:tcW w:w="4320" w:type="dxa"/>
          </w:tcPr>
          <w:p w14:paraId="52421049" w14:textId="77777777" w:rsidR="009540BE" w:rsidRDefault="00000000">
            <w:r>
              <w:t>z-value (Intercept)</w:t>
            </w:r>
          </w:p>
        </w:tc>
        <w:tc>
          <w:tcPr>
            <w:tcW w:w="4320" w:type="dxa"/>
          </w:tcPr>
          <w:p w14:paraId="4B77B0FD" w14:textId="77777777" w:rsidR="009540BE" w:rsidRDefault="00000000">
            <w:r>
              <w:t>0.2139</w:t>
            </w:r>
          </w:p>
        </w:tc>
      </w:tr>
      <w:tr w:rsidR="009540BE" w14:paraId="47526965" w14:textId="77777777">
        <w:tc>
          <w:tcPr>
            <w:tcW w:w="4320" w:type="dxa"/>
          </w:tcPr>
          <w:p w14:paraId="71679616" w14:textId="335619CF" w:rsidR="009540BE" w:rsidRDefault="00000000">
            <w:r>
              <w:t>z-value (</w:t>
            </w:r>
            <w:r w:rsidR="00B310D7" w:rsidRPr="00B310D7">
              <w:t>Price</w:t>
            </w:r>
            <w:r>
              <w:t>)</w:t>
            </w:r>
          </w:p>
        </w:tc>
        <w:tc>
          <w:tcPr>
            <w:tcW w:w="4320" w:type="dxa"/>
          </w:tcPr>
          <w:p w14:paraId="2DF5BCA2" w14:textId="77777777" w:rsidR="009540BE" w:rsidRDefault="00000000">
            <w:r>
              <w:t>-2.7653</w:t>
            </w:r>
          </w:p>
        </w:tc>
      </w:tr>
      <w:tr w:rsidR="009540BE" w14:paraId="7078DA22" w14:textId="77777777">
        <w:tc>
          <w:tcPr>
            <w:tcW w:w="4320" w:type="dxa"/>
          </w:tcPr>
          <w:p w14:paraId="3FA219AA" w14:textId="5286CD25" w:rsidR="009540BE" w:rsidRDefault="00000000">
            <w:r>
              <w:t>z-value (</w:t>
            </w:r>
            <w:r w:rsidR="00B310D7" w:rsidRPr="00B310D7">
              <w:t>User Rating</w:t>
            </w:r>
            <w:r>
              <w:t>)</w:t>
            </w:r>
          </w:p>
        </w:tc>
        <w:tc>
          <w:tcPr>
            <w:tcW w:w="4320" w:type="dxa"/>
          </w:tcPr>
          <w:p w14:paraId="48BF5DA8" w14:textId="77777777" w:rsidR="009540BE" w:rsidRDefault="00000000">
            <w:r>
              <w:t>1.0532</w:t>
            </w:r>
          </w:p>
        </w:tc>
      </w:tr>
      <w:tr w:rsidR="009540BE" w14:paraId="77964E9A" w14:textId="77777777">
        <w:tc>
          <w:tcPr>
            <w:tcW w:w="4320" w:type="dxa"/>
          </w:tcPr>
          <w:p w14:paraId="67553DF7" w14:textId="77777777" w:rsidR="009540BE" w:rsidRDefault="00000000">
            <w:r>
              <w:t>p-value (Intercept)</w:t>
            </w:r>
          </w:p>
        </w:tc>
        <w:tc>
          <w:tcPr>
            <w:tcW w:w="4320" w:type="dxa"/>
          </w:tcPr>
          <w:p w14:paraId="4C37110F" w14:textId="77777777" w:rsidR="009540BE" w:rsidRDefault="00000000">
            <w:r>
              <w:t>0.8306</w:t>
            </w:r>
          </w:p>
        </w:tc>
      </w:tr>
      <w:tr w:rsidR="009540BE" w14:paraId="681E116C" w14:textId="77777777">
        <w:tc>
          <w:tcPr>
            <w:tcW w:w="4320" w:type="dxa"/>
          </w:tcPr>
          <w:p w14:paraId="5C526833" w14:textId="28F23F96" w:rsidR="009540BE" w:rsidRDefault="00000000">
            <w:r>
              <w:t>p-value (</w:t>
            </w:r>
            <w:r w:rsidR="00B310D7" w:rsidRPr="00B310D7">
              <w:t>Price</w:t>
            </w:r>
            <w:r>
              <w:t>)</w:t>
            </w:r>
          </w:p>
        </w:tc>
        <w:tc>
          <w:tcPr>
            <w:tcW w:w="4320" w:type="dxa"/>
          </w:tcPr>
          <w:p w14:paraId="607448EA" w14:textId="77777777" w:rsidR="009540BE" w:rsidRDefault="00000000">
            <w:r>
              <w:t>0.0057</w:t>
            </w:r>
          </w:p>
        </w:tc>
      </w:tr>
      <w:tr w:rsidR="009540BE" w14:paraId="53AE2DFC" w14:textId="77777777">
        <w:tc>
          <w:tcPr>
            <w:tcW w:w="4320" w:type="dxa"/>
          </w:tcPr>
          <w:p w14:paraId="648F42F6" w14:textId="46F33457" w:rsidR="009540BE" w:rsidRDefault="00000000">
            <w:r>
              <w:t>p-value (</w:t>
            </w:r>
            <w:r w:rsidR="00B310D7" w:rsidRPr="00B310D7">
              <w:t>User Rating</w:t>
            </w:r>
            <w:r>
              <w:t>)</w:t>
            </w:r>
          </w:p>
        </w:tc>
        <w:tc>
          <w:tcPr>
            <w:tcW w:w="4320" w:type="dxa"/>
          </w:tcPr>
          <w:p w14:paraId="6708B254" w14:textId="77777777" w:rsidR="009540BE" w:rsidRDefault="00000000">
            <w:r>
              <w:t>0.2923</w:t>
            </w:r>
          </w:p>
        </w:tc>
      </w:tr>
    </w:tbl>
    <w:p w14:paraId="5C2704D8" w14:textId="77777777" w:rsidR="009540BE" w:rsidRDefault="00000000">
      <w:pPr>
        <w:pStyle w:val="21"/>
      </w:pPr>
      <w:r>
        <w:t>2. Result Interpretation</w:t>
      </w:r>
    </w:p>
    <w:p w14:paraId="5FF1CCAD" w14:textId="4147040D" w:rsidR="009540BE" w:rsidRDefault="00000000">
      <w:r>
        <w:rPr>
          <w:b/>
        </w:rPr>
        <w:t xml:space="preserve">Regression Equation: </w:t>
      </w:r>
      <w:r>
        <w:t>logit(P(</w:t>
      </w:r>
      <w:r w:rsidR="00B310D7" w:rsidRPr="00B310D7">
        <w:t>Purchase? (1 = Yes, 0 = No)</w:t>
      </w:r>
      <w:r>
        <w:t>) = 0.2149- 0.0047*</w:t>
      </w:r>
      <w:r w:rsidR="00B310D7" w:rsidRPr="00B310D7">
        <w:t xml:space="preserve"> </w:t>
      </w:r>
      <w:r w:rsidR="00B310D7" w:rsidRPr="00B310D7">
        <w:t>Price</w:t>
      </w:r>
      <w:r w:rsidR="00B310D7" w:rsidRPr="00B310D7">
        <w:t xml:space="preserve"> </w:t>
      </w:r>
      <w:r>
        <w:t>+ 0.2375*</w:t>
      </w:r>
      <w:r w:rsidR="00B310D7" w:rsidRPr="00B310D7">
        <w:t xml:space="preserve"> </w:t>
      </w:r>
      <w:r w:rsidR="00B310D7" w:rsidRPr="00B310D7">
        <w:t>User Rating</w:t>
      </w:r>
    </w:p>
    <w:p w14:paraId="5A45EC80" w14:textId="77777777" w:rsidR="009540BE" w:rsidRDefault="00000000">
      <w:pPr>
        <w:pStyle w:val="21"/>
      </w:pPr>
      <w:r>
        <w:t>3. Explanations</w:t>
      </w:r>
    </w:p>
    <w:p w14:paraId="478EDAAB" w14:textId="77777777" w:rsidR="009540BE" w:rsidRDefault="00000000">
      <w:pPr>
        <w:pStyle w:val="a0"/>
      </w:pPr>
      <w:r>
        <w:t>Coefficients: Regression coefficients, indicating the influence of each independent variable on the dependent variable.</w:t>
      </w:r>
    </w:p>
    <w:p w14:paraId="4E67A8BD" w14:textId="77777777" w:rsidR="009540BE" w:rsidRDefault="00000000">
      <w:pPr>
        <w:pStyle w:val="a0"/>
      </w:pPr>
      <w:r>
        <w:lastRenderedPageBreak/>
        <w:t>Intercept: Intercept, which is the predicted value of the dependent variable when all independent variables are 0.</w:t>
      </w:r>
    </w:p>
    <w:p w14:paraId="79C13399" w14:textId="77777777" w:rsidR="009540BE" w:rsidRDefault="00000000">
      <w:pPr>
        <w:pStyle w:val="a0"/>
      </w:pPr>
      <w:r>
        <w:t>Accuracy: Accuracy, measuring the proportion of correct predictions of the model.</w:t>
      </w:r>
    </w:p>
    <w:p w14:paraId="03E565BA" w14:textId="77777777" w:rsidR="009540BE" w:rsidRDefault="00000000">
      <w:pPr>
        <w:pStyle w:val="a0"/>
      </w:pPr>
      <w:r>
        <w:t>ROC-AUC: Area under the ROC curve, measuring the classification ability of the model.</w:t>
      </w:r>
    </w:p>
    <w:p w14:paraId="127C4ED7" w14:textId="77777777" w:rsidR="009540BE" w:rsidRDefault="00000000">
      <w:pPr>
        <w:pStyle w:val="a0"/>
      </w:pPr>
      <w:r>
        <w:t>Z-value: z statistic, used to test the significance of each independent variable.</w:t>
      </w:r>
    </w:p>
    <w:p w14:paraId="45E93F69" w14:textId="77777777" w:rsidR="009540BE" w:rsidRDefault="00000000">
      <w:pPr>
        <w:pStyle w:val="a0"/>
      </w:pPr>
      <w:r>
        <w:t>P-value: p value, used to determine the significance of the independent variable. The smaller the p value, the more significant the independent variable.</w:t>
      </w:r>
    </w:p>
    <w:p w14:paraId="2032668E" w14:textId="77777777" w:rsidR="009540BE" w:rsidRDefault="00000000">
      <w:pPr>
        <w:pStyle w:val="a0"/>
      </w:pPr>
      <w:r>
        <w:t>Regression Equation: Regression equation, showing the relationship between dependent and independent variables.</w:t>
      </w:r>
    </w:p>
    <w:p w14:paraId="48950D08" w14:textId="77777777" w:rsidR="009540BE" w:rsidRDefault="00000000">
      <w:pPr>
        <w:pStyle w:val="21"/>
      </w:pPr>
      <w:r>
        <w:t>3. Confusion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540BE" w14:paraId="61F2BB51" w14:textId="77777777">
        <w:tc>
          <w:tcPr>
            <w:tcW w:w="2880" w:type="dxa"/>
          </w:tcPr>
          <w:p w14:paraId="1921D5A2" w14:textId="77777777" w:rsidR="009540BE" w:rsidRDefault="009540BE"/>
        </w:tc>
        <w:tc>
          <w:tcPr>
            <w:tcW w:w="2880" w:type="dxa"/>
          </w:tcPr>
          <w:p w14:paraId="420D66A4" w14:textId="77777777" w:rsidR="009540BE" w:rsidRDefault="00000000">
            <w:r>
              <w:t>Predicted 0</w:t>
            </w:r>
          </w:p>
        </w:tc>
        <w:tc>
          <w:tcPr>
            <w:tcW w:w="2880" w:type="dxa"/>
          </w:tcPr>
          <w:p w14:paraId="172783A9" w14:textId="77777777" w:rsidR="009540BE" w:rsidRDefault="00000000">
            <w:r>
              <w:t>Predicted 1</w:t>
            </w:r>
          </w:p>
        </w:tc>
      </w:tr>
      <w:tr w:rsidR="009540BE" w14:paraId="75368AC5" w14:textId="77777777">
        <w:tc>
          <w:tcPr>
            <w:tcW w:w="2880" w:type="dxa"/>
          </w:tcPr>
          <w:p w14:paraId="3808F2DC" w14:textId="77777777" w:rsidR="009540BE" w:rsidRDefault="00000000">
            <w:r>
              <w:t>Actual 0</w:t>
            </w:r>
          </w:p>
        </w:tc>
        <w:tc>
          <w:tcPr>
            <w:tcW w:w="2880" w:type="dxa"/>
          </w:tcPr>
          <w:p w14:paraId="4A59B2FE" w14:textId="77777777" w:rsidR="009540BE" w:rsidRDefault="00000000">
            <w:r>
              <w:t>10</w:t>
            </w:r>
          </w:p>
        </w:tc>
        <w:tc>
          <w:tcPr>
            <w:tcW w:w="2880" w:type="dxa"/>
          </w:tcPr>
          <w:p w14:paraId="6E34A8A4" w14:textId="77777777" w:rsidR="009540BE" w:rsidRDefault="00000000">
            <w:r>
              <w:t>22</w:t>
            </w:r>
          </w:p>
        </w:tc>
      </w:tr>
      <w:tr w:rsidR="009540BE" w14:paraId="753E661B" w14:textId="77777777">
        <w:tc>
          <w:tcPr>
            <w:tcW w:w="2880" w:type="dxa"/>
          </w:tcPr>
          <w:p w14:paraId="487696AF" w14:textId="77777777" w:rsidR="009540BE" w:rsidRDefault="00000000">
            <w:r>
              <w:t>Actual 1</w:t>
            </w:r>
          </w:p>
        </w:tc>
        <w:tc>
          <w:tcPr>
            <w:tcW w:w="2880" w:type="dxa"/>
          </w:tcPr>
          <w:p w14:paraId="087F9FCE" w14:textId="77777777" w:rsidR="009540BE" w:rsidRDefault="00000000">
            <w:r>
              <w:t>9</w:t>
            </w:r>
          </w:p>
        </w:tc>
        <w:tc>
          <w:tcPr>
            <w:tcW w:w="2880" w:type="dxa"/>
          </w:tcPr>
          <w:p w14:paraId="2322485A" w14:textId="77777777" w:rsidR="009540BE" w:rsidRDefault="00000000">
            <w:r>
              <w:t>19</w:t>
            </w:r>
          </w:p>
        </w:tc>
      </w:tr>
    </w:tbl>
    <w:p w14:paraId="75E00999" w14:textId="1223C769" w:rsidR="009540BE" w:rsidRDefault="00000000">
      <w:pPr>
        <w:pStyle w:val="21"/>
      </w:pPr>
      <w:r>
        <w:t xml:space="preserve">5. </w:t>
      </w:r>
      <w:r w:rsidR="00B310D7" w:rsidRPr="00B310D7">
        <w:t>Robustness Test (Random Seed)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540BE" w14:paraId="43D72BBC" w14:textId="77777777">
        <w:tc>
          <w:tcPr>
            <w:tcW w:w="1728" w:type="dxa"/>
          </w:tcPr>
          <w:p w14:paraId="2EDD3316" w14:textId="77777777" w:rsidR="009540BE" w:rsidRDefault="00000000">
            <w:r>
              <w:t>random_state</w:t>
            </w:r>
          </w:p>
        </w:tc>
        <w:tc>
          <w:tcPr>
            <w:tcW w:w="1728" w:type="dxa"/>
          </w:tcPr>
          <w:p w14:paraId="76FD9A3F" w14:textId="77777777" w:rsidR="009540BE" w:rsidRDefault="00000000">
            <w:r>
              <w:t>AUC</w:t>
            </w:r>
          </w:p>
        </w:tc>
        <w:tc>
          <w:tcPr>
            <w:tcW w:w="1728" w:type="dxa"/>
          </w:tcPr>
          <w:p w14:paraId="7A13591F" w14:textId="77777777" w:rsidR="009540BE" w:rsidRDefault="00000000">
            <w:r>
              <w:t>Accuracy</w:t>
            </w:r>
          </w:p>
        </w:tc>
        <w:tc>
          <w:tcPr>
            <w:tcW w:w="1728" w:type="dxa"/>
          </w:tcPr>
          <w:p w14:paraId="534EEC60" w14:textId="77777777" w:rsidR="009540BE" w:rsidRDefault="00000000">
            <w:r>
              <w:t>Precision</w:t>
            </w:r>
          </w:p>
        </w:tc>
        <w:tc>
          <w:tcPr>
            <w:tcW w:w="1728" w:type="dxa"/>
          </w:tcPr>
          <w:p w14:paraId="15CF114B" w14:textId="77777777" w:rsidR="009540BE" w:rsidRDefault="00000000">
            <w:r>
              <w:t>Recall</w:t>
            </w:r>
          </w:p>
        </w:tc>
      </w:tr>
      <w:tr w:rsidR="009540BE" w14:paraId="59409C32" w14:textId="77777777">
        <w:tc>
          <w:tcPr>
            <w:tcW w:w="1728" w:type="dxa"/>
          </w:tcPr>
          <w:p w14:paraId="30B59BB2" w14:textId="77777777" w:rsidR="009540BE" w:rsidRDefault="00000000">
            <w:r>
              <w:t>10.0</w:t>
            </w:r>
          </w:p>
        </w:tc>
        <w:tc>
          <w:tcPr>
            <w:tcW w:w="1728" w:type="dxa"/>
          </w:tcPr>
          <w:p w14:paraId="4222D1AF" w14:textId="77777777" w:rsidR="009540BE" w:rsidRDefault="00000000">
            <w:r>
              <w:t>0.5095</w:t>
            </w:r>
          </w:p>
        </w:tc>
        <w:tc>
          <w:tcPr>
            <w:tcW w:w="1728" w:type="dxa"/>
          </w:tcPr>
          <w:p w14:paraId="4CD2EE21" w14:textId="77777777" w:rsidR="009540BE" w:rsidRDefault="00000000">
            <w:r>
              <w:t>0.4833</w:t>
            </w:r>
          </w:p>
        </w:tc>
        <w:tc>
          <w:tcPr>
            <w:tcW w:w="1728" w:type="dxa"/>
          </w:tcPr>
          <w:p w14:paraId="530653BC" w14:textId="77777777" w:rsidR="009540BE" w:rsidRDefault="00000000">
            <w:r>
              <w:t>0.5278</w:t>
            </w:r>
          </w:p>
        </w:tc>
        <w:tc>
          <w:tcPr>
            <w:tcW w:w="1728" w:type="dxa"/>
          </w:tcPr>
          <w:p w14:paraId="34C734C8" w14:textId="77777777" w:rsidR="009540BE" w:rsidRDefault="00000000">
            <w:r>
              <w:t>0.5758</w:t>
            </w:r>
          </w:p>
        </w:tc>
      </w:tr>
      <w:tr w:rsidR="009540BE" w14:paraId="39F3946F" w14:textId="77777777">
        <w:tc>
          <w:tcPr>
            <w:tcW w:w="1728" w:type="dxa"/>
          </w:tcPr>
          <w:p w14:paraId="1EB50534" w14:textId="77777777" w:rsidR="009540BE" w:rsidRDefault="00000000">
            <w:r>
              <w:t>20.0</w:t>
            </w:r>
          </w:p>
        </w:tc>
        <w:tc>
          <w:tcPr>
            <w:tcW w:w="1728" w:type="dxa"/>
          </w:tcPr>
          <w:p w14:paraId="219569F8" w14:textId="77777777" w:rsidR="009540BE" w:rsidRDefault="00000000">
            <w:r>
              <w:t>0.5373</w:t>
            </w:r>
          </w:p>
        </w:tc>
        <w:tc>
          <w:tcPr>
            <w:tcW w:w="1728" w:type="dxa"/>
          </w:tcPr>
          <w:p w14:paraId="7C0F0CE8" w14:textId="77777777" w:rsidR="009540BE" w:rsidRDefault="00000000">
            <w:r>
              <w:t>0.4333</w:t>
            </w:r>
          </w:p>
        </w:tc>
        <w:tc>
          <w:tcPr>
            <w:tcW w:w="1728" w:type="dxa"/>
          </w:tcPr>
          <w:p w14:paraId="686F1ADD" w14:textId="77777777" w:rsidR="009540BE" w:rsidRDefault="00000000">
            <w:r>
              <w:t>0.4091</w:t>
            </w:r>
          </w:p>
        </w:tc>
        <w:tc>
          <w:tcPr>
            <w:tcW w:w="1728" w:type="dxa"/>
          </w:tcPr>
          <w:p w14:paraId="0966706C" w14:textId="77777777" w:rsidR="009540BE" w:rsidRDefault="00000000">
            <w:r>
              <w:t>0.6923</w:t>
            </w:r>
          </w:p>
        </w:tc>
      </w:tr>
      <w:tr w:rsidR="009540BE" w14:paraId="0B3B9694" w14:textId="77777777">
        <w:tc>
          <w:tcPr>
            <w:tcW w:w="1728" w:type="dxa"/>
          </w:tcPr>
          <w:p w14:paraId="50923ED0" w14:textId="77777777" w:rsidR="009540BE" w:rsidRDefault="00000000">
            <w:r>
              <w:t>30.0</w:t>
            </w:r>
          </w:p>
        </w:tc>
        <w:tc>
          <w:tcPr>
            <w:tcW w:w="1728" w:type="dxa"/>
          </w:tcPr>
          <w:p w14:paraId="15809F43" w14:textId="77777777" w:rsidR="009540BE" w:rsidRDefault="00000000">
            <w:r>
              <w:t>0.6217</w:t>
            </w:r>
          </w:p>
        </w:tc>
        <w:tc>
          <w:tcPr>
            <w:tcW w:w="1728" w:type="dxa"/>
          </w:tcPr>
          <w:p w14:paraId="026A7DD3" w14:textId="77777777" w:rsidR="009540BE" w:rsidRDefault="00000000">
            <w:r>
              <w:t>0.4833</w:t>
            </w:r>
          </w:p>
        </w:tc>
        <w:tc>
          <w:tcPr>
            <w:tcW w:w="1728" w:type="dxa"/>
          </w:tcPr>
          <w:p w14:paraId="4A69A8C5" w14:textId="77777777" w:rsidR="009540BE" w:rsidRDefault="00000000">
            <w:r>
              <w:t>0.4651</w:t>
            </w:r>
          </w:p>
        </w:tc>
        <w:tc>
          <w:tcPr>
            <w:tcW w:w="1728" w:type="dxa"/>
          </w:tcPr>
          <w:p w14:paraId="527C7259" w14:textId="77777777" w:rsidR="009540BE" w:rsidRDefault="00000000">
            <w:r>
              <w:t>0.7143</w:t>
            </w:r>
          </w:p>
        </w:tc>
      </w:tr>
      <w:tr w:rsidR="009540BE" w14:paraId="46E0CF21" w14:textId="77777777">
        <w:tc>
          <w:tcPr>
            <w:tcW w:w="1728" w:type="dxa"/>
          </w:tcPr>
          <w:p w14:paraId="080C61DE" w14:textId="77777777" w:rsidR="009540BE" w:rsidRDefault="00000000">
            <w:r>
              <w:t>42.0</w:t>
            </w:r>
          </w:p>
        </w:tc>
        <w:tc>
          <w:tcPr>
            <w:tcW w:w="1728" w:type="dxa"/>
          </w:tcPr>
          <w:p w14:paraId="5E133AAB" w14:textId="77777777" w:rsidR="009540BE" w:rsidRDefault="00000000">
            <w:r>
              <w:t>0.4972</w:t>
            </w:r>
          </w:p>
        </w:tc>
        <w:tc>
          <w:tcPr>
            <w:tcW w:w="1728" w:type="dxa"/>
          </w:tcPr>
          <w:p w14:paraId="22BE94BB" w14:textId="77777777" w:rsidR="009540BE" w:rsidRDefault="00000000">
            <w:r>
              <w:t>0.4833</w:t>
            </w:r>
          </w:p>
        </w:tc>
        <w:tc>
          <w:tcPr>
            <w:tcW w:w="1728" w:type="dxa"/>
          </w:tcPr>
          <w:p w14:paraId="045C7EE9" w14:textId="77777777" w:rsidR="009540BE" w:rsidRDefault="00000000">
            <w:r>
              <w:t>0.4634</w:t>
            </w:r>
          </w:p>
        </w:tc>
        <w:tc>
          <w:tcPr>
            <w:tcW w:w="1728" w:type="dxa"/>
          </w:tcPr>
          <w:p w14:paraId="6B7D743A" w14:textId="77777777" w:rsidR="009540BE" w:rsidRDefault="00000000">
            <w:r>
              <w:t>0.6786</w:t>
            </w:r>
          </w:p>
        </w:tc>
      </w:tr>
      <w:tr w:rsidR="009540BE" w14:paraId="362F7253" w14:textId="77777777">
        <w:tc>
          <w:tcPr>
            <w:tcW w:w="1728" w:type="dxa"/>
          </w:tcPr>
          <w:p w14:paraId="3976FAC8" w14:textId="77777777" w:rsidR="009540BE" w:rsidRDefault="00000000">
            <w:r>
              <w:t>50.0</w:t>
            </w:r>
          </w:p>
        </w:tc>
        <w:tc>
          <w:tcPr>
            <w:tcW w:w="1728" w:type="dxa"/>
          </w:tcPr>
          <w:p w14:paraId="247FA3AC" w14:textId="77777777" w:rsidR="009540BE" w:rsidRDefault="00000000">
            <w:r>
              <w:t>0.6887</w:t>
            </w:r>
          </w:p>
        </w:tc>
        <w:tc>
          <w:tcPr>
            <w:tcW w:w="1728" w:type="dxa"/>
          </w:tcPr>
          <w:p w14:paraId="4FB6CF3B" w14:textId="77777777" w:rsidR="009540BE" w:rsidRDefault="00000000">
            <w:r>
              <w:t>0.5</w:t>
            </w:r>
          </w:p>
        </w:tc>
        <w:tc>
          <w:tcPr>
            <w:tcW w:w="1728" w:type="dxa"/>
          </w:tcPr>
          <w:p w14:paraId="3338EACB" w14:textId="77777777" w:rsidR="009540BE" w:rsidRDefault="00000000">
            <w:r>
              <w:t>0.4375</w:t>
            </w:r>
          </w:p>
        </w:tc>
        <w:tc>
          <w:tcPr>
            <w:tcW w:w="1728" w:type="dxa"/>
          </w:tcPr>
          <w:p w14:paraId="299437DA" w14:textId="77777777" w:rsidR="009540BE" w:rsidRDefault="00000000">
            <w:r>
              <w:t>0.875</w:t>
            </w:r>
          </w:p>
        </w:tc>
      </w:tr>
      <w:tr w:rsidR="009540BE" w14:paraId="43557CDC" w14:textId="77777777">
        <w:tc>
          <w:tcPr>
            <w:tcW w:w="1728" w:type="dxa"/>
          </w:tcPr>
          <w:p w14:paraId="5541A29B" w14:textId="77777777" w:rsidR="009540BE" w:rsidRDefault="00000000">
            <w:r>
              <w:t>60.0</w:t>
            </w:r>
          </w:p>
        </w:tc>
        <w:tc>
          <w:tcPr>
            <w:tcW w:w="1728" w:type="dxa"/>
          </w:tcPr>
          <w:p w14:paraId="520806F3" w14:textId="77777777" w:rsidR="009540BE" w:rsidRDefault="00000000">
            <w:r>
              <w:t>0.5882</w:t>
            </w:r>
          </w:p>
        </w:tc>
        <w:tc>
          <w:tcPr>
            <w:tcW w:w="1728" w:type="dxa"/>
          </w:tcPr>
          <w:p w14:paraId="18FF6EAC" w14:textId="77777777" w:rsidR="009540BE" w:rsidRDefault="00000000">
            <w:r>
              <w:t>0.55</w:t>
            </w:r>
          </w:p>
        </w:tc>
        <w:tc>
          <w:tcPr>
            <w:tcW w:w="1728" w:type="dxa"/>
          </w:tcPr>
          <w:p w14:paraId="1A458086" w14:textId="77777777" w:rsidR="009540BE" w:rsidRDefault="00000000">
            <w:r>
              <w:t>0.5641</w:t>
            </w:r>
          </w:p>
        </w:tc>
        <w:tc>
          <w:tcPr>
            <w:tcW w:w="1728" w:type="dxa"/>
          </w:tcPr>
          <w:p w14:paraId="77604574" w14:textId="77777777" w:rsidR="009540BE" w:rsidRDefault="00000000">
            <w:r>
              <w:t>0.6875</w:t>
            </w:r>
          </w:p>
        </w:tc>
      </w:tr>
      <w:tr w:rsidR="009540BE" w14:paraId="59B2A544" w14:textId="77777777">
        <w:tc>
          <w:tcPr>
            <w:tcW w:w="1728" w:type="dxa"/>
          </w:tcPr>
          <w:p w14:paraId="41A3D85E" w14:textId="77777777" w:rsidR="009540BE" w:rsidRDefault="00000000">
            <w:r>
              <w:t>70.0</w:t>
            </w:r>
          </w:p>
        </w:tc>
        <w:tc>
          <w:tcPr>
            <w:tcW w:w="1728" w:type="dxa"/>
          </w:tcPr>
          <w:p w14:paraId="45B05CD3" w14:textId="77777777" w:rsidR="009540BE" w:rsidRDefault="00000000">
            <w:r>
              <w:t>0.6663</w:t>
            </w:r>
          </w:p>
        </w:tc>
        <w:tc>
          <w:tcPr>
            <w:tcW w:w="1728" w:type="dxa"/>
          </w:tcPr>
          <w:p w14:paraId="19E5D9DB" w14:textId="77777777" w:rsidR="009540BE" w:rsidRDefault="00000000">
            <w:r>
              <w:t>0.6333</w:t>
            </w:r>
          </w:p>
        </w:tc>
        <w:tc>
          <w:tcPr>
            <w:tcW w:w="1728" w:type="dxa"/>
          </w:tcPr>
          <w:p w14:paraId="21E359D0" w14:textId="77777777" w:rsidR="009540BE" w:rsidRDefault="00000000">
            <w:r>
              <w:t>0.6154</w:t>
            </w:r>
          </w:p>
        </w:tc>
        <w:tc>
          <w:tcPr>
            <w:tcW w:w="1728" w:type="dxa"/>
          </w:tcPr>
          <w:p w14:paraId="29F93D55" w14:textId="77777777" w:rsidR="009540BE" w:rsidRDefault="00000000">
            <w:r>
              <w:t>0.7742</w:t>
            </w:r>
          </w:p>
        </w:tc>
      </w:tr>
    </w:tbl>
    <w:p w14:paraId="357B152B" w14:textId="4449242C" w:rsidR="009540BE" w:rsidRDefault="00B310D7">
      <w:pPr>
        <w:rPr>
          <w:lang w:eastAsia="zh-CN"/>
        </w:rPr>
      </w:pPr>
      <w:r w:rsidRPr="00B310D7">
        <w:rPr>
          <w:b/>
          <w:lang w:eastAsia="zh-CN"/>
        </w:rPr>
        <w:t>Robustness Test (Random Seed)</w:t>
      </w:r>
      <w:r w:rsidR="00000000">
        <w:rPr>
          <w:b/>
          <w:lang w:eastAsia="zh-CN"/>
        </w:rPr>
        <w:t>：</w:t>
      </w:r>
      <w:r w:rsidR="00000000">
        <w:rPr>
          <w:b/>
          <w:lang w:eastAsia="zh-CN"/>
        </w:rPr>
        <w:br/>
      </w:r>
      <w:r w:rsidR="00000000">
        <w:rPr>
          <w:lang w:eastAsia="zh-CN"/>
        </w:rPr>
        <w:t xml:space="preserve">AUC </w:t>
      </w:r>
      <w:r w:rsidRPr="00B310D7">
        <w:rPr>
          <w:lang w:eastAsia="zh-CN"/>
        </w:rPr>
        <w:t>Mean</w:t>
      </w:r>
      <w:r w:rsidR="00000000">
        <w:rPr>
          <w:lang w:eastAsia="zh-CN"/>
        </w:rPr>
        <w:t xml:space="preserve">: 0.587, </w:t>
      </w:r>
      <w:r w:rsidRPr="00B310D7">
        <w:rPr>
          <w:lang w:eastAsia="zh-CN"/>
        </w:rPr>
        <w:t>Range</w:t>
      </w:r>
      <w:r w:rsidR="00000000">
        <w:rPr>
          <w:lang w:eastAsia="zh-CN"/>
        </w:rPr>
        <w:t>: 0.4972 ~ 0.6887</w:t>
      </w:r>
      <w:r w:rsidR="00000000">
        <w:rPr>
          <w:lang w:eastAsia="zh-CN"/>
        </w:rPr>
        <w:br/>
        <w:t xml:space="preserve">Accuracy </w:t>
      </w:r>
      <w:r w:rsidRPr="00B310D7">
        <w:rPr>
          <w:lang w:eastAsia="zh-CN"/>
        </w:rPr>
        <w:t>Mean</w:t>
      </w:r>
      <w:r w:rsidR="00000000">
        <w:rPr>
          <w:lang w:eastAsia="zh-CN"/>
        </w:rPr>
        <w:t xml:space="preserve">: 0.5095, </w:t>
      </w:r>
      <w:r w:rsidRPr="00B310D7">
        <w:rPr>
          <w:lang w:eastAsia="zh-CN"/>
        </w:rPr>
        <w:t>Range</w:t>
      </w:r>
      <w:r w:rsidR="00000000">
        <w:rPr>
          <w:lang w:eastAsia="zh-CN"/>
        </w:rPr>
        <w:t>: 0.4333 ~ 0.6333</w:t>
      </w:r>
    </w:p>
    <w:p w14:paraId="4DE7E8F0" w14:textId="77777777" w:rsidR="009540BE" w:rsidRDefault="00000000">
      <w:pPr>
        <w:pStyle w:val="21"/>
      </w:pPr>
      <w:r>
        <w:lastRenderedPageBreak/>
        <w:t>4. ROC Curve</w:t>
      </w:r>
    </w:p>
    <w:p w14:paraId="54E0229E" w14:textId="77777777" w:rsidR="009540BE" w:rsidRDefault="00000000">
      <w:r>
        <w:rPr>
          <w:noProof/>
        </w:rPr>
        <w:drawing>
          <wp:inline distT="0" distB="0" distL="0" distR="0" wp14:anchorId="359CE2A9" wp14:editId="5EB05060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t_regression_r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43C2C" w14:textId="77777777" w:rsidR="00596D16" w:rsidRDefault="00596D16" w:rsidP="00B310D7">
      <w:pPr>
        <w:spacing w:after="0" w:line="240" w:lineRule="auto"/>
      </w:pPr>
      <w:r>
        <w:separator/>
      </w:r>
    </w:p>
  </w:endnote>
  <w:endnote w:type="continuationSeparator" w:id="0">
    <w:p w14:paraId="56010C77" w14:textId="77777777" w:rsidR="00596D16" w:rsidRDefault="00596D16" w:rsidP="00B31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7350" w14:textId="77777777" w:rsidR="00596D16" w:rsidRDefault="00596D16" w:rsidP="00B310D7">
      <w:pPr>
        <w:spacing w:after="0" w:line="240" w:lineRule="auto"/>
      </w:pPr>
      <w:r>
        <w:separator/>
      </w:r>
    </w:p>
  </w:footnote>
  <w:footnote w:type="continuationSeparator" w:id="0">
    <w:p w14:paraId="6CB8554C" w14:textId="77777777" w:rsidR="00596D16" w:rsidRDefault="00596D16" w:rsidP="00B31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361026">
    <w:abstractNumId w:val="8"/>
  </w:num>
  <w:num w:numId="2" w16cid:durableId="289554613">
    <w:abstractNumId w:val="6"/>
  </w:num>
  <w:num w:numId="3" w16cid:durableId="317879784">
    <w:abstractNumId w:val="5"/>
  </w:num>
  <w:num w:numId="4" w16cid:durableId="163977824">
    <w:abstractNumId w:val="4"/>
  </w:num>
  <w:num w:numId="5" w16cid:durableId="1128741176">
    <w:abstractNumId w:val="7"/>
  </w:num>
  <w:num w:numId="6" w16cid:durableId="158810768">
    <w:abstractNumId w:val="3"/>
  </w:num>
  <w:num w:numId="7" w16cid:durableId="1857956822">
    <w:abstractNumId w:val="2"/>
  </w:num>
  <w:num w:numId="8" w16cid:durableId="1349025508">
    <w:abstractNumId w:val="1"/>
  </w:num>
  <w:num w:numId="9" w16cid:durableId="169464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D16"/>
    <w:rsid w:val="00875965"/>
    <w:rsid w:val="009540BE"/>
    <w:rsid w:val="00AA1D8D"/>
    <w:rsid w:val="00B310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345759"/>
  <w14:defaultImageDpi w14:val="300"/>
  <w15:docId w15:val="{6D72112A-BDFC-4ED7-B947-059B774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Yingrui Chi</cp:lastModifiedBy>
  <cp:revision>2</cp:revision>
  <dcterms:created xsi:type="dcterms:W3CDTF">2013-12-23T23:15:00Z</dcterms:created>
  <dcterms:modified xsi:type="dcterms:W3CDTF">2026-05-04T03:33:00Z</dcterms:modified>
  <cp:category/>
</cp:coreProperties>
</file>